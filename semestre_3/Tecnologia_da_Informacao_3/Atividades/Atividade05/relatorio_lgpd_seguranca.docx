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C682" w14:textId="77777777" w:rsidR="00A21ED8" w:rsidRPr="00F71701" w:rsidRDefault="00000000" w:rsidP="008708BE">
      <w:pPr>
        <w:pStyle w:val="Ttulo1"/>
        <w:spacing w:before="0" w:line="240" w:lineRule="auto"/>
        <w:jc w:val="center"/>
        <w:rPr>
          <w:rFonts w:cstheme="majorHAnsi"/>
          <w:color w:val="auto"/>
          <w:lang w:val="pt-BR"/>
        </w:rPr>
      </w:pPr>
      <w:r w:rsidRPr="00F71701">
        <w:rPr>
          <w:rFonts w:cstheme="majorHAnsi"/>
          <w:color w:val="auto"/>
          <w:lang w:val="pt-BR"/>
        </w:rPr>
        <w:t>Relatório – LGPD e Segurança da Informação</w:t>
      </w:r>
    </w:p>
    <w:p w14:paraId="376B5A4B" w14:textId="70D1A092" w:rsidR="00A21ED8" w:rsidRPr="00F71701" w:rsidRDefault="00000000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F71701">
        <w:rPr>
          <w:rFonts w:asciiTheme="majorHAnsi" w:hAnsiTheme="majorHAnsi" w:cstheme="majorHAnsi"/>
          <w:sz w:val="24"/>
          <w:szCs w:val="24"/>
          <w:lang w:val="pt-BR"/>
        </w:rPr>
        <w:t>Aluno</w:t>
      </w:r>
      <w:r w:rsidR="008708BE" w:rsidRPr="00F71701">
        <w:rPr>
          <w:rFonts w:asciiTheme="majorHAnsi" w:hAnsiTheme="majorHAnsi" w:cstheme="majorHAnsi"/>
          <w:sz w:val="24"/>
          <w:szCs w:val="24"/>
          <w:lang w:val="pt-BR"/>
        </w:rPr>
        <w:t>:</w:t>
      </w:r>
    </w:p>
    <w:p w14:paraId="2C73CCD5" w14:textId="350A05E3" w:rsidR="00A21ED8" w:rsidRPr="00F71701" w:rsidRDefault="00000000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F71701">
        <w:rPr>
          <w:rFonts w:asciiTheme="majorHAnsi" w:hAnsiTheme="majorHAnsi" w:cstheme="majorHAnsi"/>
          <w:sz w:val="24"/>
          <w:szCs w:val="24"/>
          <w:lang w:val="pt-BR"/>
        </w:rPr>
        <w:t>Turma:</w:t>
      </w:r>
    </w:p>
    <w:p w14:paraId="7185DC32" w14:textId="77777777" w:rsidR="00A21ED8" w:rsidRPr="00F71701" w:rsidRDefault="00000000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F71701">
        <w:rPr>
          <w:rFonts w:asciiTheme="majorHAnsi" w:hAnsiTheme="majorHAnsi" w:cstheme="majorHAnsi"/>
          <w:sz w:val="24"/>
          <w:szCs w:val="24"/>
          <w:lang w:val="pt-BR"/>
        </w:rPr>
        <w:t>Data: ____/____/_______</w:t>
      </w:r>
    </w:p>
    <w:p w14:paraId="375D5BAE" w14:textId="77777777" w:rsidR="00A21ED8" w:rsidRPr="00F71701" w:rsidRDefault="00A21ED8">
      <w:pPr>
        <w:rPr>
          <w:rFonts w:asciiTheme="majorHAnsi" w:hAnsiTheme="majorHAnsi" w:cstheme="majorHAnsi"/>
          <w:lang w:val="pt-BR"/>
        </w:rPr>
      </w:pPr>
    </w:p>
    <w:p w14:paraId="1393033F" w14:textId="77777777" w:rsidR="00A21ED8" w:rsidRPr="00F71701" w:rsidRDefault="00000000">
      <w:pPr>
        <w:pStyle w:val="Ttulo2"/>
        <w:rPr>
          <w:rFonts w:cstheme="majorHAnsi"/>
          <w:color w:val="auto"/>
          <w:lang w:val="pt-BR"/>
        </w:rPr>
      </w:pPr>
      <w:r w:rsidRPr="00F71701">
        <w:rPr>
          <w:rFonts w:cstheme="majorHAnsi"/>
          <w:color w:val="auto"/>
          <w:lang w:val="pt-BR"/>
        </w:rPr>
        <w:t>1. Caso pesquisado</w:t>
      </w:r>
    </w:p>
    <w:p w14:paraId="09F043FC" w14:textId="77777777" w:rsidR="00A21ED8" w:rsidRPr="00F71701" w:rsidRDefault="00000000">
      <w:pPr>
        <w:rPr>
          <w:rFonts w:asciiTheme="majorHAnsi" w:hAnsiTheme="majorHAnsi" w:cstheme="majorHAnsi"/>
          <w:lang w:val="pt-BR"/>
        </w:rPr>
      </w:pPr>
      <w:r w:rsidRPr="00F71701">
        <w:rPr>
          <w:rFonts w:asciiTheme="majorHAnsi" w:hAnsiTheme="majorHAnsi" w:cstheme="majorHAnsi"/>
          <w:lang w:val="pt-BR"/>
        </w:rPr>
        <w:t>Empresa/Organização: ___________________________</w:t>
      </w:r>
    </w:p>
    <w:p w14:paraId="616CC195" w14:textId="77777777" w:rsidR="00A21ED8" w:rsidRPr="00F71701" w:rsidRDefault="00000000">
      <w:pPr>
        <w:rPr>
          <w:rFonts w:asciiTheme="majorHAnsi" w:hAnsiTheme="majorHAnsi" w:cstheme="majorHAnsi"/>
          <w:lang w:val="pt-BR"/>
        </w:rPr>
      </w:pPr>
      <w:r w:rsidRPr="00F71701">
        <w:rPr>
          <w:rFonts w:asciiTheme="majorHAnsi" w:hAnsiTheme="majorHAnsi" w:cstheme="majorHAnsi"/>
          <w:lang w:val="pt-BR"/>
        </w:rPr>
        <w:t>Ano do incidente: ___________________________</w:t>
      </w:r>
    </w:p>
    <w:p w14:paraId="244B6352" w14:textId="65F89B0D" w:rsidR="00A21ED8" w:rsidRPr="00F71701" w:rsidRDefault="00000000">
      <w:pPr>
        <w:rPr>
          <w:rFonts w:asciiTheme="majorHAnsi" w:hAnsiTheme="majorHAnsi" w:cstheme="majorHAnsi"/>
          <w:lang w:val="pt-BR"/>
        </w:rPr>
      </w:pPr>
      <w:r w:rsidRPr="00F71701">
        <w:rPr>
          <w:rFonts w:asciiTheme="majorHAnsi" w:hAnsiTheme="majorHAnsi" w:cstheme="majorHAnsi"/>
          <w:lang w:val="pt-BR"/>
        </w:rPr>
        <w:t>Fonte</w:t>
      </w:r>
      <w:r w:rsidR="00F71701" w:rsidRPr="00F71701">
        <w:rPr>
          <w:rFonts w:asciiTheme="majorHAnsi" w:hAnsiTheme="majorHAnsi" w:cstheme="majorHAnsi"/>
          <w:lang w:val="pt-BR"/>
        </w:rPr>
        <w:t>s</w:t>
      </w:r>
      <w:r w:rsidRPr="00F71701">
        <w:rPr>
          <w:rFonts w:asciiTheme="majorHAnsi" w:hAnsiTheme="majorHAnsi" w:cstheme="majorHAnsi"/>
          <w:lang w:val="pt-BR"/>
        </w:rPr>
        <w:t xml:space="preserve"> pesquisada</w:t>
      </w:r>
      <w:r w:rsidR="00F71701" w:rsidRPr="00F71701">
        <w:rPr>
          <w:rFonts w:asciiTheme="majorHAnsi" w:hAnsiTheme="majorHAnsi" w:cstheme="majorHAnsi"/>
          <w:lang w:val="pt-BR"/>
        </w:rPr>
        <w:t>s</w:t>
      </w:r>
      <w:r w:rsidRPr="00F71701">
        <w:rPr>
          <w:rFonts w:asciiTheme="majorHAnsi" w:hAnsiTheme="majorHAnsi" w:cstheme="majorHAnsi"/>
          <w:lang w:val="pt-BR"/>
        </w:rPr>
        <w:t xml:space="preserve"> (site, artigo, IA): ___________________________</w:t>
      </w:r>
    </w:p>
    <w:p w14:paraId="7B2E13BB" w14:textId="77777777" w:rsidR="00A21ED8" w:rsidRPr="00F71701" w:rsidRDefault="00000000">
      <w:pPr>
        <w:pStyle w:val="Ttulo2"/>
        <w:rPr>
          <w:rFonts w:cstheme="majorHAnsi"/>
          <w:color w:val="auto"/>
          <w:lang w:val="pt-BR"/>
        </w:rPr>
      </w:pPr>
      <w:r w:rsidRPr="00F71701">
        <w:rPr>
          <w:rFonts w:cstheme="majorHAnsi"/>
          <w:color w:val="auto"/>
          <w:lang w:val="pt-BR"/>
        </w:rPr>
        <w:t>2. O que aconteceu?</w:t>
      </w:r>
    </w:p>
    <w:p w14:paraId="31B7F00F" w14:textId="77777777" w:rsidR="00A21ED8" w:rsidRPr="00F71701" w:rsidRDefault="00000000" w:rsidP="00074324">
      <w:pPr>
        <w:jc w:val="both"/>
        <w:rPr>
          <w:rFonts w:asciiTheme="majorHAnsi" w:hAnsiTheme="majorHAnsi" w:cstheme="majorHAnsi"/>
          <w:lang w:val="pt-BR"/>
        </w:rPr>
      </w:pPr>
      <w:r w:rsidRPr="00F71701">
        <w:rPr>
          <w:rFonts w:asciiTheme="majorHAnsi" w:hAnsiTheme="majorHAnsi" w:cstheme="majorHAnsi"/>
          <w:lang w:val="pt-BR"/>
        </w:rPr>
        <w:t>(Descreva em poucas linhas o incidente: como ocorreu o vazamento ou a falha de segurança).</w:t>
      </w:r>
    </w:p>
    <w:p w14:paraId="7881447D" w14:textId="77777777" w:rsidR="00A21ED8" w:rsidRPr="00F71701" w:rsidRDefault="00000000">
      <w:pPr>
        <w:pStyle w:val="Ttulo2"/>
        <w:rPr>
          <w:rFonts w:cstheme="majorHAnsi"/>
          <w:color w:val="auto"/>
          <w:lang w:val="pt-BR"/>
        </w:rPr>
      </w:pPr>
      <w:r w:rsidRPr="00F71701">
        <w:rPr>
          <w:rFonts w:cstheme="majorHAnsi"/>
          <w:color w:val="auto"/>
          <w:lang w:val="pt-BR"/>
        </w:rPr>
        <w:t>3. Dados pessoais envolvidos</w:t>
      </w:r>
    </w:p>
    <w:p w14:paraId="122D75D6" w14:textId="77777777" w:rsidR="00A21ED8" w:rsidRPr="00F71701" w:rsidRDefault="00000000" w:rsidP="00074324">
      <w:pPr>
        <w:jc w:val="both"/>
        <w:rPr>
          <w:rFonts w:asciiTheme="majorHAnsi" w:hAnsiTheme="majorHAnsi" w:cstheme="majorHAnsi"/>
          <w:lang w:val="pt-BR"/>
        </w:rPr>
      </w:pPr>
      <w:r w:rsidRPr="00F71701">
        <w:rPr>
          <w:rFonts w:asciiTheme="majorHAnsi" w:hAnsiTheme="majorHAnsi" w:cstheme="majorHAnsi"/>
          <w:lang w:val="pt-BR"/>
        </w:rPr>
        <w:t>(Quais informações foram expostas ou utilizadas indevidamente? Ex.: CPF, endereço, e-mails, dados financeiros etc.)</w:t>
      </w:r>
    </w:p>
    <w:p w14:paraId="750E411F" w14:textId="77777777" w:rsidR="00A21ED8" w:rsidRPr="00F71701" w:rsidRDefault="00000000">
      <w:pPr>
        <w:pStyle w:val="Ttulo2"/>
        <w:rPr>
          <w:rFonts w:cstheme="majorHAnsi"/>
          <w:color w:val="auto"/>
          <w:lang w:val="pt-BR"/>
        </w:rPr>
      </w:pPr>
      <w:r w:rsidRPr="00F71701">
        <w:rPr>
          <w:rFonts w:cstheme="majorHAnsi"/>
          <w:color w:val="auto"/>
          <w:lang w:val="pt-BR"/>
        </w:rPr>
        <w:t>4. Consequências para a empresa</w:t>
      </w:r>
    </w:p>
    <w:p w14:paraId="3EE52CCF" w14:textId="77777777" w:rsidR="00A21ED8" w:rsidRPr="00F71701" w:rsidRDefault="00000000" w:rsidP="00074324">
      <w:pPr>
        <w:jc w:val="both"/>
        <w:rPr>
          <w:rFonts w:asciiTheme="majorHAnsi" w:hAnsiTheme="majorHAnsi" w:cstheme="majorHAnsi"/>
          <w:lang w:val="pt-BR"/>
        </w:rPr>
      </w:pPr>
      <w:r w:rsidRPr="00F71701">
        <w:rPr>
          <w:rFonts w:asciiTheme="majorHAnsi" w:hAnsiTheme="majorHAnsi" w:cstheme="majorHAnsi"/>
          <w:lang w:val="pt-BR"/>
        </w:rPr>
        <w:t>Financeiras: ________________________________________</w:t>
      </w:r>
    </w:p>
    <w:p w14:paraId="78F4E66D" w14:textId="77777777" w:rsidR="00A21ED8" w:rsidRPr="00F71701" w:rsidRDefault="00000000" w:rsidP="00074324">
      <w:pPr>
        <w:jc w:val="both"/>
        <w:rPr>
          <w:rFonts w:asciiTheme="majorHAnsi" w:hAnsiTheme="majorHAnsi" w:cstheme="majorHAnsi"/>
          <w:lang w:val="pt-BR"/>
        </w:rPr>
      </w:pPr>
      <w:r w:rsidRPr="00F71701">
        <w:rPr>
          <w:rFonts w:asciiTheme="majorHAnsi" w:hAnsiTheme="majorHAnsi" w:cstheme="majorHAnsi"/>
          <w:lang w:val="pt-BR"/>
        </w:rPr>
        <w:t>Jurídicas (multas, processos): __________________________</w:t>
      </w:r>
    </w:p>
    <w:p w14:paraId="6638CCA5" w14:textId="77777777" w:rsidR="00A21ED8" w:rsidRPr="00F71701" w:rsidRDefault="00000000" w:rsidP="00074324">
      <w:pPr>
        <w:jc w:val="both"/>
        <w:rPr>
          <w:rFonts w:asciiTheme="majorHAnsi" w:hAnsiTheme="majorHAnsi" w:cstheme="majorHAnsi"/>
          <w:lang w:val="pt-BR"/>
        </w:rPr>
      </w:pPr>
      <w:r w:rsidRPr="00F71701">
        <w:rPr>
          <w:rFonts w:asciiTheme="majorHAnsi" w:hAnsiTheme="majorHAnsi" w:cstheme="majorHAnsi"/>
          <w:lang w:val="pt-BR"/>
        </w:rPr>
        <w:t>De imagem (impacto na confiança dos clientes): ____________</w:t>
      </w:r>
    </w:p>
    <w:p w14:paraId="2C0FC942" w14:textId="77777777" w:rsidR="00A21ED8" w:rsidRPr="00F71701" w:rsidRDefault="00000000">
      <w:pPr>
        <w:pStyle w:val="Ttulo2"/>
        <w:rPr>
          <w:rFonts w:cstheme="majorHAnsi"/>
          <w:color w:val="auto"/>
          <w:lang w:val="pt-BR"/>
        </w:rPr>
      </w:pPr>
      <w:r w:rsidRPr="00F71701">
        <w:rPr>
          <w:rFonts w:cstheme="majorHAnsi"/>
          <w:color w:val="auto"/>
          <w:lang w:val="pt-BR"/>
        </w:rPr>
        <w:t>5. Relação com a Tríade da Segurança (CID)</w:t>
      </w:r>
    </w:p>
    <w:p w14:paraId="74A8B15B" w14:textId="77777777" w:rsidR="00A21ED8" w:rsidRPr="00F71701" w:rsidRDefault="00000000">
      <w:pPr>
        <w:rPr>
          <w:rFonts w:asciiTheme="majorHAnsi" w:hAnsiTheme="majorHAnsi" w:cstheme="majorHAnsi"/>
          <w:lang w:val="pt-BR"/>
        </w:rPr>
      </w:pPr>
      <w:r w:rsidRPr="00F71701">
        <w:rPr>
          <w:rFonts w:asciiTheme="majorHAnsi" w:hAnsiTheme="majorHAnsi" w:cstheme="majorHAnsi"/>
          <w:lang w:val="pt-BR"/>
        </w:rPr>
        <w:t>Confidencialidade: ________________________________________</w:t>
      </w:r>
    </w:p>
    <w:p w14:paraId="06A8DBBC" w14:textId="77777777" w:rsidR="00A21ED8" w:rsidRPr="00F71701" w:rsidRDefault="00000000">
      <w:pPr>
        <w:rPr>
          <w:rFonts w:asciiTheme="majorHAnsi" w:hAnsiTheme="majorHAnsi" w:cstheme="majorHAnsi"/>
          <w:lang w:val="pt-BR"/>
        </w:rPr>
      </w:pPr>
      <w:r w:rsidRPr="00F71701">
        <w:rPr>
          <w:rFonts w:asciiTheme="majorHAnsi" w:hAnsiTheme="majorHAnsi" w:cstheme="majorHAnsi"/>
          <w:lang w:val="pt-BR"/>
        </w:rPr>
        <w:t>Integridade: ________________________________________</w:t>
      </w:r>
    </w:p>
    <w:p w14:paraId="17026F86" w14:textId="77777777" w:rsidR="00A21ED8" w:rsidRPr="00F71701" w:rsidRDefault="00000000">
      <w:pPr>
        <w:rPr>
          <w:rFonts w:asciiTheme="majorHAnsi" w:hAnsiTheme="majorHAnsi" w:cstheme="majorHAnsi"/>
          <w:lang w:val="pt-BR"/>
        </w:rPr>
      </w:pPr>
      <w:r w:rsidRPr="00F71701">
        <w:rPr>
          <w:rFonts w:asciiTheme="majorHAnsi" w:hAnsiTheme="majorHAnsi" w:cstheme="majorHAnsi"/>
          <w:lang w:val="pt-BR"/>
        </w:rPr>
        <w:t>Disponibilidade: ________________________________________</w:t>
      </w:r>
    </w:p>
    <w:p w14:paraId="537D324F" w14:textId="77777777" w:rsidR="00A21ED8" w:rsidRPr="00F71701" w:rsidRDefault="00000000">
      <w:pPr>
        <w:pStyle w:val="Ttulo2"/>
        <w:rPr>
          <w:rFonts w:cstheme="majorHAnsi"/>
          <w:color w:val="auto"/>
          <w:lang w:val="pt-BR"/>
        </w:rPr>
      </w:pPr>
      <w:r w:rsidRPr="00F71701">
        <w:rPr>
          <w:rFonts w:cstheme="majorHAnsi"/>
          <w:color w:val="auto"/>
          <w:lang w:val="pt-BR"/>
        </w:rPr>
        <w:t>6. Como a Política de Segurança poderia ter evitado o problema?</w:t>
      </w:r>
    </w:p>
    <w:p w14:paraId="04FFD73F" w14:textId="77777777" w:rsidR="00A21ED8" w:rsidRPr="00F71701" w:rsidRDefault="00000000" w:rsidP="00074324">
      <w:pPr>
        <w:jc w:val="both"/>
        <w:rPr>
          <w:rFonts w:asciiTheme="majorHAnsi" w:hAnsiTheme="majorHAnsi" w:cstheme="majorHAnsi"/>
          <w:lang w:val="pt-BR"/>
        </w:rPr>
      </w:pPr>
      <w:r w:rsidRPr="00F71701">
        <w:rPr>
          <w:rFonts w:asciiTheme="majorHAnsi" w:hAnsiTheme="majorHAnsi" w:cstheme="majorHAnsi"/>
          <w:lang w:val="pt-BR"/>
        </w:rPr>
        <w:t>(Explique quais práticas ou regras poderiam ter prevenido ou reduzido o impacto do incidente. Ex.: criptografia, backup, controle de acesso, auditorias, treinamento de funcionários, adequação à LGPD).</w:t>
      </w:r>
    </w:p>
    <w:p w14:paraId="65F1377E" w14:textId="32D522A7" w:rsidR="00A21ED8" w:rsidRPr="00F71701" w:rsidRDefault="00000000">
      <w:pPr>
        <w:pStyle w:val="Ttulo2"/>
        <w:rPr>
          <w:rFonts w:cstheme="majorHAnsi"/>
          <w:color w:val="auto"/>
          <w:lang w:val="pt-BR"/>
        </w:rPr>
      </w:pPr>
      <w:r w:rsidRPr="00F71701">
        <w:rPr>
          <w:rFonts w:cstheme="majorHAnsi"/>
          <w:color w:val="auto"/>
          <w:lang w:val="pt-BR"/>
        </w:rPr>
        <w:t>7. Conclusão</w:t>
      </w:r>
    </w:p>
    <w:p w14:paraId="71EAD209" w14:textId="77777777" w:rsidR="00A21ED8" w:rsidRPr="00F71701" w:rsidRDefault="00000000" w:rsidP="00074324">
      <w:pPr>
        <w:jc w:val="both"/>
        <w:rPr>
          <w:rFonts w:asciiTheme="majorHAnsi" w:hAnsiTheme="majorHAnsi" w:cstheme="majorHAnsi"/>
          <w:lang w:val="pt-BR"/>
        </w:rPr>
      </w:pPr>
      <w:r w:rsidRPr="00F71701">
        <w:rPr>
          <w:rFonts w:asciiTheme="majorHAnsi" w:hAnsiTheme="majorHAnsi" w:cstheme="majorHAnsi"/>
          <w:lang w:val="pt-BR"/>
        </w:rPr>
        <w:t>(O que você aprendeu com esse caso? Como esse exemplo reforça a importância da LGPD e do compliance em segurança da informação?)</w:t>
      </w:r>
    </w:p>
    <w:sectPr w:rsidR="00A21ED8" w:rsidRPr="00F717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968848">
    <w:abstractNumId w:val="8"/>
  </w:num>
  <w:num w:numId="2" w16cid:durableId="15235860">
    <w:abstractNumId w:val="6"/>
  </w:num>
  <w:num w:numId="3" w16cid:durableId="136193334">
    <w:abstractNumId w:val="5"/>
  </w:num>
  <w:num w:numId="4" w16cid:durableId="585185973">
    <w:abstractNumId w:val="4"/>
  </w:num>
  <w:num w:numId="5" w16cid:durableId="1793356363">
    <w:abstractNumId w:val="7"/>
  </w:num>
  <w:num w:numId="6" w16cid:durableId="1214660748">
    <w:abstractNumId w:val="3"/>
  </w:num>
  <w:num w:numId="7" w16cid:durableId="1533037289">
    <w:abstractNumId w:val="2"/>
  </w:num>
  <w:num w:numId="8" w16cid:durableId="1423603946">
    <w:abstractNumId w:val="1"/>
  </w:num>
  <w:num w:numId="9" w16cid:durableId="644772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324"/>
    <w:rsid w:val="0015074B"/>
    <w:rsid w:val="0029639D"/>
    <w:rsid w:val="00326F90"/>
    <w:rsid w:val="004C6C98"/>
    <w:rsid w:val="008708BE"/>
    <w:rsid w:val="00A21ED8"/>
    <w:rsid w:val="00AA1D8D"/>
    <w:rsid w:val="00B47730"/>
    <w:rsid w:val="00CA4DB5"/>
    <w:rsid w:val="00CB0664"/>
    <w:rsid w:val="00F717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A88F050-3318-4F15-9967-03BB06DEF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1140</Characters>
  <Application>Microsoft Office Word</Application>
  <DocSecurity>0</DocSecurity>
  <Lines>27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Kelly Cristiane de O. Dal Pozzo</cp:lastModifiedBy>
  <cp:revision>5</cp:revision>
  <dcterms:created xsi:type="dcterms:W3CDTF">2013-12-23T23:15:00Z</dcterms:created>
  <dcterms:modified xsi:type="dcterms:W3CDTF">2025-08-27T13:47:00Z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2025-08-27T13:45:20Z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b6b3033a-f982-4f84-ad2c-6c4b01895cf1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10, 3, 0, 1</vt:lpwstr>
  </property>
</Properties>
</file>